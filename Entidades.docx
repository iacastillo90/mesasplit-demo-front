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12032"/>
        </w:rPr>
        <w:t>LabTab v3 — Documentación de Entidades y Capas (Hito Alfa)</w:t>
      </w:r>
    </w:p>
    <w:p>
      <w:r>
        <w:rPr>
          <w:b/>
        </w:rPr>
        <w:t>Backend Java 21 + Spring Boot 3.5.16 · Paquete base cl.labtab.api · Referencia para desarrolladores</w:t>
      </w:r>
    </w:p>
    <w:p>
      <w:pPr>
        <w:pStyle w:val="Heading1"/>
      </w:pPr>
      <w:r>
        <w:rPr>
          <w:color w:val="012032"/>
        </w:rPr>
        <w:t>1. Arquitectura de capas</w:t>
      </w:r>
    </w:p>
    <w:p>
      <w:r>
        <w:rPr>
          <w:b w:val="0"/>
        </w:rPr>
        <w:t>El backend sigue una arquitectura en capas. Cada request recorre: Controller → Service (interfaz) → ServiceImpl → Repository → PostgreSQL, con DTOs en los bordes y mapeo Model↔DTO vía MapStruct.</w:t>
      </w:r>
    </w:p>
    <w:p>
      <w:pPr>
        <w:pStyle w:val="ListBullet"/>
      </w:pPr>
      <w:r>
        <w:t>controllers/ — @RestController: expone los endpoints, valida @PreAuthorize y delega al service. No contiene lógica de negocio.</w:t>
      </w:r>
    </w:p>
    <w:p>
      <w:pPr>
        <w:pStyle w:val="ListBullet"/>
      </w:pPr>
      <w:r>
        <w:t>services/ — interfaces (contratos de negocio). services/implement/ — implementaciones @Service con la lógica real.</w:t>
      </w:r>
    </w:p>
    <w:p>
      <w:pPr>
        <w:pStyle w:val="ListBullet"/>
      </w:pPr>
      <w:r>
        <w:t>repositories/ — Spring Data JPA; toda query de tablas con branch_id filtra por branch_id (Regla 1).</w:t>
      </w:r>
    </w:p>
    <w:p>
      <w:pPr>
        <w:pStyle w:val="ListBullet"/>
      </w:pPr>
      <w:r>
        <w:t>models/ — entidades JPA (@Entity); FK como UUID planos (sin @ManyToOne) para el aislamiento por sucursal.</w:t>
      </w:r>
    </w:p>
    <w:p>
      <w:pPr>
        <w:pStyle w:val="ListBullet"/>
      </w:pPr>
      <w:r>
        <w:t>dtos/request y dtos/response — records inmutables; los request validan con Bean Validation.</w:t>
      </w:r>
    </w:p>
    <w:p>
      <w:pPr>
        <w:pStyle w:val="ListBullet"/>
      </w:pPr>
      <w:r>
        <w:t>mappers/ — interfaces MapStruct (@Mapper componentModel=spring) para Model↔DTO en compilación.</w:t>
      </w:r>
    </w:p>
    <w:p>
      <w:pPr>
        <w:pStyle w:val="ListBullet"/>
      </w:pPr>
      <w:r>
        <w:t>security/, websocket/, audit/, exception/, configurations/ — transversales (JWT, STOMP, auditoría, errores, config).</w:t>
      </w:r>
    </w:p>
    <w:p>
      <w:r>
        <w:rPr>
          <w:b/>
        </w:rPr>
        <w:t>Todas las entidades extienden BaseEntity (@MappedSuperclass), que aporta createdAt y updatedAt (Instant). EXCEPTION_LOG es la excepción: es append-only y solo tiene createdAt.</w:t>
      </w:r>
    </w:p>
    <w:p>
      <w:pPr>
        <w:pStyle w:val="Heading1"/>
      </w:pPr>
      <w:r>
        <w:rPr>
          <w:color w:val="012032"/>
        </w:rPr>
        <w:t>Dominio: Identidad y Roles</w:t>
      </w:r>
    </w:p>
    <w:p>
      <w:pPr>
        <w:pStyle w:val="Heading2"/>
      </w:pPr>
      <w:r>
        <w:rPr>
          <w:color w:val="012032"/>
        </w:rPr>
        <w:t>Capas del dominio (Controller / Service / DTO / Mapper / Repository)</w:t>
      </w:r>
    </w:p>
    <w:p>
      <w:pPr>
        <w:pStyle w:val="Heading3"/>
      </w:pPr>
      <w:r>
        <w:t>Controller</w:t>
      </w:r>
    </w:p>
    <w:p>
      <w:r>
        <w:rPr>
          <w:b/>
        </w:rPr>
        <w:t>AuthController (/api/v1/auth)</w:t>
      </w:r>
    </w:p>
    <w:p>
      <w:r>
        <w:rPr>
          <w:b w:val="0"/>
        </w:rPr>
        <w:t>POST /login, /refresh, /logout, /guest-session. Login es público; guest-session crea DINE_GUEST + JWT GUEST.</w:t>
      </w:r>
    </w:p>
    <w:p>
      <w:pPr>
        <w:pStyle w:val="Heading3"/>
      </w:pPr>
      <w:r>
        <w:t>Service</w:t>
      </w:r>
    </w:p>
    <w:p>
      <w:r>
        <w:rPr>
          <w:b/>
        </w:rPr>
        <w:t>AuthService / AuthServiceImpl</w:t>
      </w:r>
    </w:p>
    <w:p>
      <w:r>
        <w:rPr>
          <w:b w:val="0"/>
        </w:rPr>
        <w:t>login (BCrypt + JWT access/refresh), refresh, logout, guestSession (Flujo 5).</w:t>
      </w:r>
    </w:p>
    <w:p>
      <w:pPr>
        <w:pStyle w:val="Heading3"/>
      </w:pPr>
      <w:r>
        <w:t>DTO</w:t>
      </w:r>
    </w:p>
    <w:p>
      <w:r>
        <w:rPr>
          <w:b/>
        </w:rPr>
        <w:t>request: LoginRequest, RefreshTokenRequest, GuestSessionRequest. response: AuthResponse, PersonAuthResponse, RefreshTokenResponse, GuestSessionResponse, GuestAuthResponse, LogoutResponse.</w:t>
      </w:r>
    </w:p>
    <w:p>
      <w:pPr>
        <w:pStyle w:val="Heading3"/>
      </w:pPr>
      <w:r>
        <w:t>Mapper</w:t>
      </w:r>
    </w:p>
    <w:p>
      <w:r>
        <w:rPr>
          <w:b/>
        </w:rPr>
        <w:t>GuestMapper (DineGuest → GuestAuthResponse). El resto se ensambla en AuthServiceImpl (role derivado).</w:t>
      </w:r>
    </w:p>
    <w:p>
      <w:pPr>
        <w:pStyle w:val="Heading3"/>
      </w:pPr>
      <w:r>
        <w:t>Repository</w:t>
      </w:r>
    </w:p>
    <w:p>
      <w:r>
        <w:rPr>
          <w:b/>
        </w:rPr>
        <w:t>PersonRepository (findByEmail), BranchRoleRepository (findByBranchIdAndRole), CompanyRoleRepository, BranchRepository (findByCompanyId), PersonProfileRepository.</w:t>
      </w:r>
    </w:p>
    <w:p>
      <w:pPr>
        <w:pStyle w:val="Heading2"/>
      </w:pPr>
      <w:r>
        <w:rPr>
          <w:color w:val="012032"/>
        </w:rPr>
        <w:t>Entidades</w:t>
      </w:r>
    </w:p>
    <w:p>
      <w:pPr>
        <w:pStyle w:val="Heading3"/>
      </w:pPr>
      <w:r>
        <w:t>Company  (tabla: company)</w:t>
      </w:r>
    </w:p>
    <w:p>
      <w:r>
        <w:rPr>
          <w:b w:val="0"/>
        </w:rPr>
        <w:t>Empresa dueña de los locales. Clave del multi-tenant (company_id).</w:t>
      </w:r>
    </w:p>
    <w:p>
      <w:r>
        <w:rPr>
          <w:b/>
        </w:rPr>
        <w:t>Campos:</w:t>
      </w:r>
    </w:p>
    <w:p>
      <w:pPr>
        <w:pStyle w:val="ListBullet"/>
      </w:pPr>
      <w:r>
        <w:t>id — UUID PK</w:t>
      </w:r>
    </w:p>
    <w:p>
      <w:pPr>
        <w:pStyle w:val="ListBullet"/>
      </w:pPr>
      <w:r>
        <w:t>name — String</w:t>
      </w:r>
    </w:p>
    <w:p>
      <w:pPr>
        <w:pStyle w:val="ListBullet"/>
      </w:pPr>
      <w:r>
        <w:t>slug — String UNIQUE</w:t>
      </w:r>
    </w:p>
    <w:p>
      <w:pPr>
        <w:pStyle w:val="ListBullet"/>
      </w:pPr>
      <w:r>
        <w:t>logoUrl — String</w:t>
      </w:r>
    </w:p>
    <w:p>
      <w:pPr>
        <w:pStyle w:val="ListBullet"/>
      </w:pPr>
      <w:r>
        <w:t>plan — enum STARTER/GROWTH/CHAIN</w:t>
      </w:r>
    </w:p>
    <w:p>
      <w:pPr>
        <w:pStyle w:val="ListBullet"/>
      </w:pPr>
      <w:r>
        <w:t>active — boolean</w:t>
      </w:r>
    </w:p>
    <w:p>
      <w:r>
        <w:rPr>
          <w:b/>
        </w:rPr>
        <w:t>Relaciones:</w:t>
      </w:r>
    </w:p>
    <w:p>
      <w:pPr>
        <w:pStyle w:val="ListBullet"/>
      </w:pPr>
      <w:r>
        <w:t>COMPANY_ROLE (1:N) — roles a nivel empresa</w:t>
      </w:r>
    </w:p>
    <w:p>
      <w:pPr>
        <w:pStyle w:val="ListBullet"/>
      </w:pPr>
      <w:r>
        <w:t>BRANCH (1:N) — sus sucursales</w:t>
      </w:r>
    </w:p>
    <w:p>
      <w:pPr>
        <w:pStyle w:val="Heading3"/>
      </w:pPr>
      <w:r>
        <w:t>CompanyRole  (tabla: company_role)</w:t>
      </w:r>
    </w:p>
    <w:p>
      <w:r>
        <w:rPr>
          <w:b w:val="0"/>
        </w:rPr>
        <w:t>Rol de una persona a nivel de empresa (owner/admin). El admin mapea a SUPERADMIN.</w:t>
      </w:r>
    </w:p>
    <w:p>
      <w:r>
        <w:rPr>
          <w:b/>
        </w:rPr>
        <w:t>Campos:</w:t>
      </w:r>
    </w:p>
    <w:p>
      <w:pPr>
        <w:pStyle w:val="ListBullet"/>
      </w:pPr>
      <w:r>
        <w:t>id — UUID PK</w:t>
      </w:r>
    </w:p>
    <w:p>
      <w:pPr>
        <w:pStyle w:val="ListBullet"/>
      </w:pPr>
      <w:r>
        <w:t>companyId — UUID FK→company</w:t>
      </w:r>
    </w:p>
    <w:p>
      <w:pPr>
        <w:pStyle w:val="ListBullet"/>
      </w:pPr>
      <w:r>
        <w:t>personId — UUID FK→person</w:t>
      </w:r>
    </w:p>
    <w:p>
      <w:pPr>
        <w:pStyle w:val="ListBullet"/>
      </w:pPr>
      <w:r>
        <w:t>role — enum OWNER/ADMIN</w:t>
      </w:r>
    </w:p>
    <w:p>
      <w:pPr>
        <w:pStyle w:val="ListBullet"/>
      </w:pPr>
      <w:r>
        <w:t>status — enum INVITED/ACTIVE/DISABLED</w:t>
      </w:r>
    </w:p>
    <w:p>
      <w:r>
        <w:rPr>
          <w:b/>
        </w:rPr>
        <w:t>Relaciones:</w:t>
      </w:r>
    </w:p>
    <w:p>
      <w:pPr>
        <w:pStyle w:val="ListBullet"/>
      </w:pPr>
      <w:r>
        <w:t>COMPANY (N:1)</w:t>
      </w:r>
    </w:p>
    <w:p>
      <w:pPr>
        <w:pStyle w:val="ListBullet"/>
      </w:pPr>
      <w:r>
        <w:t>PERSON (N:1)</w:t>
      </w:r>
    </w:p>
    <w:p>
      <w:pPr>
        <w:pStyle w:val="Heading3"/>
      </w:pPr>
      <w:r>
        <w:t>Branch  (tabla: branch)</w:t>
      </w:r>
    </w:p>
    <w:p>
      <w:r>
        <w:rPr>
          <w:b w:val="0"/>
        </w:rPr>
        <w:t>Sucursal/local. De aquí cuelga todo el salón (mesas, menú, cuentas).</w:t>
      </w:r>
    </w:p>
    <w:p>
      <w:r>
        <w:rPr>
          <w:b/>
        </w:rPr>
        <w:t>Campos:</w:t>
      </w:r>
    </w:p>
    <w:p>
      <w:pPr>
        <w:pStyle w:val="ListBullet"/>
      </w:pPr>
      <w:r>
        <w:t>id — UUID PK</w:t>
      </w:r>
    </w:p>
    <w:p>
      <w:pPr>
        <w:pStyle w:val="ListBullet"/>
      </w:pPr>
      <w:r>
        <w:t>companyId — UUID FK</w:t>
      </w:r>
    </w:p>
    <w:p>
      <w:pPr>
        <w:pStyle w:val="ListBullet"/>
      </w:pPr>
      <w:r>
        <w:t>name — String</w:t>
      </w:r>
    </w:p>
    <w:p>
      <w:pPr>
        <w:pStyle w:val="ListBullet"/>
      </w:pPr>
      <w:r>
        <w:t>district/city/address/phone — String</w:t>
      </w:r>
    </w:p>
    <w:p>
      <w:pPr>
        <w:pStyle w:val="ListBullet"/>
      </w:pPr>
      <w:r>
        <w:t>cuisineTags — TEXT[]</w:t>
      </w:r>
    </w:p>
    <w:p>
      <w:pPr>
        <w:pStyle w:val="ListBullet"/>
      </w:pPr>
      <w:r>
        <w:t>coverImageUrl — String</w:t>
      </w:r>
    </w:p>
    <w:p>
      <w:pPr>
        <w:pStyle w:val="ListBullet"/>
      </w:pPr>
      <w:r>
        <w:t>active — boolean</w:t>
      </w:r>
    </w:p>
    <w:p>
      <w:pPr>
        <w:pStyle w:val="ListBullet"/>
      </w:pPr>
      <w:r>
        <w:t>serviceChargePct — BigDecimal (default 10)</w:t>
      </w:r>
    </w:p>
    <w:p>
      <w:pPr>
        <w:pStyle w:val="ListBullet"/>
      </w:pPr>
      <w:r>
        <w:t>timezone — String</w:t>
      </w:r>
    </w:p>
    <w:p>
      <w:pPr>
        <w:pStyle w:val="ListBullet"/>
      </w:pPr>
      <w:r>
        <w:t>openingHours — JSONB→OpeningHoursDTO</w:t>
      </w:r>
    </w:p>
    <w:p>
      <w:pPr>
        <w:pStyle w:val="ListBullet"/>
      </w:pPr>
      <w:r>
        <w:t>tableGridRows/Cols — int (default 4)</w:t>
      </w:r>
    </w:p>
    <w:p>
      <w:r>
        <w:rPr>
          <w:b/>
        </w:rPr>
        <w:t>Relaciones:</w:t>
      </w:r>
    </w:p>
    <w:p>
      <w:pPr>
        <w:pStyle w:val="ListBullet"/>
      </w:pPr>
      <w:r>
        <w:t>COMPANY (N:1)</w:t>
      </w:r>
    </w:p>
    <w:p>
      <w:pPr>
        <w:pStyle w:val="ListBullet"/>
      </w:pPr>
      <w:r>
        <w:t>BRANCH_ROLE, DINING_FLOOR, DINING_TABLE, DINE_SESSION, MENU_SECTION, DISH, ORDER, BILL, PAYMENT, EXCEPTION_LOG (1:N)</w:t>
      </w:r>
    </w:p>
    <w:p>
      <w:pPr>
        <w:pStyle w:val="Heading3"/>
      </w:pPr>
      <w:r>
        <w:t>BranchRole  (tabla: branch_role)</w:t>
      </w:r>
    </w:p>
    <w:p>
      <w:r>
        <w:rPr>
          <w:b w:val="0"/>
        </w:rPr>
        <w:t>Rol de una persona en una sucursal (owner/manager/staff/kitchen). Guarda el PIN antifraude.</w:t>
      </w:r>
    </w:p>
    <w:p>
      <w:r>
        <w:rPr>
          <w:b/>
        </w:rPr>
        <w:t>Campos:</w:t>
      </w:r>
    </w:p>
    <w:p>
      <w:pPr>
        <w:pStyle w:val="ListBullet"/>
      </w:pPr>
      <w:r>
        <w:t>id — UUID PK</w:t>
      </w:r>
    </w:p>
    <w:p>
      <w:pPr>
        <w:pStyle w:val="ListBullet"/>
      </w:pPr>
      <w:r>
        <w:t>branchId — UUID FK</w:t>
      </w:r>
    </w:p>
    <w:p>
      <w:pPr>
        <w:pStyle w:val="ListBullet"/>
      </w:pPr>
      <w:r>
        <w:t>personId — UUID FK</w:t>
      </w:r>
    </w:p>
    <w:p>
      <w:pPr>
        <w:pStyle w:val="ListBullet"/>
      </w:pPr>
      <w:r>
        <w:t>role — enum OWNER/MANAGER/STAFF/KITCHEN</w:t>
      </w:r>
    </w:p>
    <w:p>
      <w:pPr>
        <w:pStyle w:val="ListBullet"/>
      </w:pPr>
      <w:r>
        <w:t>status — enum ACTIVE/INACTIVE</w:t>
      </w:r>
    </w:p>
    <w:p>
      <w:pPr>
        <w:pStyle w:val="ListBullet"/>
      </w:pPr>
      <w:r>
        <w:t>pinCode — String BCrypt (nullable)</w:t>
      </w:r>
    </w:p>
    <w:p>
      <w:r>
        <w:rPr>
          <w:b/>
        </w:rPr>
        <w:t>Relaciones:</w:t>
      </w:r>
    </w:p>
    <w:p>
      <w:pPr>
        <w:pStyle w:val="ListBullet"/>
      </w:pPr>
      <w:r>
        <w:t>BRANCH (N:1)</w:t>
      </w:r>
    </w:p>
    <w:p>
      <w:pPr>
        <w:pStyle w:val="ListBullet"/>
      </w:pPr>
      <w:r>
        <w:t>PERSON (N:1)</w:t>
      </w:r>
    </w:p>
    <w:p>
      <w:pPr>
        <w:pStyle w:val="Heading3"/>
      </w:pPr>
      <w:r>
        <w:t>Person  (tabla: person)</w:t>
      </w:r>
    </w:p>
    <w:p>
      <w:r>
        <w:rPr>
          <w:b w:val="0"/>
        </w:rPr>
        <w:t>Cuenta de usuario (login). Solo identidad; el rol vive en CompanyRole/BranchRole.</w:t>
      </w:r>
    </w:p>
    <w:p>
      <w:r>
        <w:rPr>
          <w:b/>
        </w:rPr>
        <w:t>Campos:</w:t>
      </w:r>
    </w:p>
    <w:p>
      <w:pPr>
        <w:pStyle w:val="ListBullet"/>
      </w:pPr>
      <w:r>
        <w:t>id — UUID PK</w:t>
      </w:r>
    </w:p>
    <w:p>
      <w:pPr>
        <w:pStyle w:val="ListBullet"/>
      </w:pPr>
      <w:r>
        <w:t>email — String UNIQUE NOT NULL</w:t>
      </w:r>
    </w:p>
    <w:p>
      <w:pPr>
        <w:pStyle w:val="ListBullet"/>
      </w:pPr>
      <w:r>
        <w:t>passwordHash — String BCrypt</w:t>
      </w:r>
    </w:p>
    <w:p>
      <w:pPr>
        <w:pStyle w:val="ListBullet"/>
      </w:pPr>
      <w:r>
        <w:t>active — boolean</w:t>
      </w:r>
    </w:p>
    <w:p>
      <w:r>
        <w:rPr>
          <w:b/>
        </w:rPr>
        <w:t>Relaciones:</w:t>
      </w:r>
    </w:p>
    <w:p>
      <w:pPr>
        <w:pStyle w:val="ListBullet"/>
      </w:pPr>
      <w:r>
        <w:t>PERSON_PROFILE (1:1)</w:t>
      </w:r>
    </w:p>
    <w:p>
      <w:pPr>
        <w:pStyle w:val="ListBullet"/>
      </w:pPr>
      <w:r>
        <w:t>COMPANY_ROLE / BRANCH_ROLE (1:N)</w:t>
      </w:r>
    </w:p>
    <w:p>
      <w:pPr>
        <w:pStyle w:val="Heading3"/>
      </w:pPr>
      <w:r>
        <w:t>PersonProfile  (tabla: person_profile)</w:t>
      </w:r>
    </w:p>
    <w:p>
      <w:r>
        <w:rPr>
          <w:b w:val="0"/>
        </w:rPr>
        <w:t>Perfil del usuario (nombre, teléfono, alergias). Sin campo role (Sección 8).</w:t>
      </w:r>
    </w:p>
    <w:p>
      <w:r>
        <w:rPr>
          <w:b/>
        </w:rPr>
        <w:t>Campos:</w:t>
      </w:r>
    </w:p>
    <w:p>
      <w:pPr>
        <w:pStyle w:val="ListBullet"/>
      </w:pPr>
      <w:r>
        <w:t>id — UUID PK</w:t>
      </w:r>
    </w:p>
    <w:p>
      <w:pPr>
        <w:pStyle w:val="ListBullet"/>
      </w:pPr>
      <w:r>
        <w:t>personId — UUID UNIQUE 1:1</w:t>
      </w:r>
    </w:p>
    <w:p>
      <w:pPr>
        <w:pStyle w:val="ListBullet"/>
      </w:pPr>
      <w:r>
        <w:t>fullName — String</w:t>
      </w:r>
    </w:p>
    <w:p>
      <w:pPr>
        <w:pStyle w:val="ListBullet"/>
      </w:pPr>
      <w:r>
        <w:t>phone — String</w:t>
      </w:r>
    </w:p>
    <w:p>
      <w:pPr>
        <w:pStyle w:val="ListBullet"/>
      </w:pPr>
      <w:r>
        <w:t>avatarUrl — String</w:t>
      </w:r>
    </w:p>
    <w:p>
      <w:pPr>
        <w:pStyle w:val="ListBullet"/>
      </w:pPr>
      <w:r>
        <w:t>birthday — LocalDate</w:t>
      </w:r>
    </w:p>
    <w:p>
      <w:pPr>
        <w:pStyle w:val="ListBullet"/>
      </w:pPr>
      <w:r>
        <w:t>allergies — TEXT[] — Escudo de Alergias</w:t>
      </w:r>
    </w:p>
    <w:p>
      <w:pPr>
        <w:pStyle w:val="ListBullet"/>
      </w:pPr>
      <w:r>
        <w:t>preferredPayment — String</w:t>
      </w:r>
    </w:p>
    <w:p>
      <w:r>
        <w:rPr>
          <w:b/>
        </w:rPr>
        <w:t>Relaciones:</w:t>
      </w:r>
    </w:p>
    <w:p>
      <w:pPr>
        <w:pStyle w:val="ListBullet"/>
      </w:pPr>
      <w:r>
        <w:t>PERSON (1:1)</w:t>
      </w:r>
    </w:p>
    <w:p>
      <w:pPr>
        <w:pStyle w:val="Heading1"/>
      </w:pPr>
      <w:r>
        <w:rPr>
          <w:color w:val="012032"/>
        </w:rPr>
        <w:t>Dominio: Piso y Mesas</w:t>
      </w:r>
    </w:p>
    <w:p>
      <w:pPr>
        <w:pStyle w:val="Heading2"/>
      </w:pPr>
      <w:r>
        <w:rPr>
          <w:color w:val="012032"/>
        </w:rPr>
        <w:t>Capas del dominio (Controller / Service / DTO / Mapper / Repository)</w:t>
      </w:r>
    </w:p>
    <w:p>
      <w:pPr>
        <w:pStyle w:val="Heading3"/>
      </w:pPr>
      <w:r>
        <w:t>Controller</w:t>
      </w:r>
    </w:p>
    <w:p>
      <w:r>
        <w:rPr>
          <w:b/>
        </w:rPr>
        <w:t>BranchController (/api/v1/branch)</w:t>
      </w:r>
    </w:p>
    <w:p>
      <w:r>
        <w:rPr>
          <w:b w:val="0"/>
        </w:rPr>
        <w:t>GET /config, /floors, /tables; PATCH /tables/{id}/status.</w:t>
      </w:r>
    </w:p>
    <w:p>
      <w:pPr>
        <w:pStyle w:val="Heading3"/>
      </w:pPr>
      <w:r>
        <w:t>Service</w:t>
      </w:r>
    </w:p>
    <w:p>
      <w:r>
        <w:rPr>
          <w:b/>
        </w:rPr>
        <w:t>BranchService / BranchServiceImpl</w:t>
      </w:r>
    </w:p>
    <w:p>
      <w:r>
        <w:rPr>
          <w:b w:val="0"/>
        </w:rPr>
        <w:t>getConfig, getFloors, getTables (resuelve activeSessionId sin N+1), updateTableStatus.</w:t>
      </w:r>
    </w:p>
    <w:p>
      <w:pPr>
        <w:pStyle w:val="Heading3"/>
      </w:pPr>
      <w:r>
        <w:t>DTO</w:t>
      </w:r>
    </w:p>
    <w:p>
      <w:r>
        <w:rPr>
          <w:b/>
        </w:rPr>
        <w:t>request: TableStatusRequest. response: BranchConfigResponse, DiningFloorResponse, MapZoneResponse, DiningTableResponse.</w:t>
      </w:r>
    </w:p>
    <w:p>
      <w:pPr>
        <w:pStyle w:val="Heading3"/>
      </w:pPr>
      <w:r>
        <w:t>Mapper</w:t>
      </w:r>
    </w:p>
    <w:p>
      <w:r>
        <w:rPr>
          <w:b/>
        </w:rPr>
        <w:t>BranchMapper, MapZoneMapper, DiningTableMapper (activeSessionId como param).</w:t>
      </w:r>
    </w:p>
    <w:p>
      <w:pPr>
        <w:pStyle w:val="Heading3"/>
      </w:pPr>
      <w:r>
        <w:t>Repository</w:t>
      </w:r>
    </w:p>
    <w:p>
      <w:r>
        <w:rPr>
          <w:b/>
        </w:rPr>
        <w:t>DiningFloorRepository (findByBranchIdOrderByDisplayOrder), MapZoneRepository (findByFloorId), DiningTableRepository (findByQrTokenAndBranchId).</w:t>
      </w:r>
    </w:p>
    <w:p>
      <w:pPr>
        <w:pStyle w:val="Heading2"/>
      </w:pPr>
      <w:r>
        <w:rPr>
          <w:color w:val="012032"/>
        </w:rPr>
        <w:t>Entidades</w:t>
      </w:r>
    </w:p>
    <w:p>
      <w:pPr>
        <w:pStyle w:val="Heading3"/>
      </w:pPr>
      <w:r>
        <w:t>DiningFloor  (tabla: dining_floor)</w:t>
      </w:r>
    </w:p>
    <w:p>
      <w:r>
        <w:rPr>
          <w:b w:val="0"/>
        </w:rPr>
        <w:t>Piso del local (plano de sala).</w:t>
      </w:r>
    </w:p>
    <w:p>
      <w:r>
        <w:rPr>
          <w:b/>
        </w:rPr>
        <w:t>Campos:</w:t>
      </w:r>
    </w:p>
    <w:p>
      <w:pPr>
        <w:pStyle w:val="ListBullet"/>
      </w:pPr>
      <w:r>
        <w:t>id — UUID PK</w:t>
      </w:r>
    </w:p>
    <w:p>
      <w:pPr>
        <w:pStyle w:val="ListBullet"/>
      </w:pPr>
      <w:r>
        <w:t>branchId — UUID FK</w:t>
      </w:r>
    </w:p>
    <w:p>
      <w:pPr>
        <w:pStyle w:val="ListBullet"/>
      </w:pPr>
      <w:r>
        <w:t>name — String default Principal</w:t>
      </w:r>
    </w:p>
    <w:p>
      <w:pPr>
        <w:pStyle w:val="ListBullet"/>
      </w:pPr>
      <w:r>
        <w:t>layout — JSONB→JsonNode</w:t>
      </w:r>
    </w:p>
    <w:p>
      <w:pPr>
        <w:pStyle w:val="ListBullet"/>
      </w:pPr>
      <w:r>
        <w:t>displayOrder — int</w:t>
      </w:r>
    </w:p>
    <w:p>
      <w:r>
        <w:rPr>
          <w:b/>
        </w:rPr>
        <w:t>Relaciones:</w:t>
      </w:r>
    </w:p>
    <w:p>
      <w:pPr>
        <w:pStyle w:val="ListBullet"/>
      </w:pPr>
      <w:r>
        <w:t>BRANCH (N:1)</w:t>
      </w:r>
    </w:p>
    <w:p>
      <w:pPr>
        <w:pStyle w:val="ListBullet"/>
      </w:pPr>
      <w:r>
        <w:t>MAP_ZONE / DINING_TABLE (1:N)</w:t>
      </w:r>
    </w:p>
    <w:p>
      <w:pPr>
        <w:pStyle w:val="Heading3"/>
      </w:pPr>
      <w:r>
        <w:t>MapZone  (tabla: map_zone)</w:t>
      </w:r>
    </w:p>
    <w:p>
      <w:r>
        <w:rPr>
          <w:b w:val="0"/>
        </w:rPr>
        <w:t>Zona visual del plano (Salón, Terraza, Barra).</w:t>
      </w:r>
    </w:p>
    <w:p>
      <w:r>
        <w:rPr>
          <w:b/>
        </w:rPr>
        <w:t>Campos:</w:t>
      </w:r>
    </w:p>
    <w:p>
      <w:pPr>
        <w:pStyle w:val="ListBullet"/>
      </w:pPr>
      <w:r>
        <w:t>id — UUID PK</w:t>
      </w:r>
    </w:p>
    <w:p>
      <w:pPr>
        <w:pStyle w:val="ListBullet"/>
      </w:pPr>
      <w:r>
        <w:t>floorId — UUID FK</w:t>
      </w:r>
    </w:p>
    <w:p>
      <w:pPr>
        <w:pStyle w:val="ListBullet"/>
      </w:pPr>
      <w:r>
        <w:t>name — String</w:t>
      </w:r>
    </w:p>
    <w:p>
      <w:pPr>
        <w:pStyle w:val="ListBullet"/>
      </w:pPr>
      <w:r>
        <w:t>x/y/w/h — int</w:t>
      </w:r>
    </w:p>
    <w:p>
      <w:pPr>
        <w:pStyle w:val="ListBullet"/>
      </w:pPr>
      <w:r>
        <w:t>color — String hex</w:t>
      </w:r>
    </w:p>
    <w:p>
      <w:pPr>
        <w:pStyle w:val="ListBullet"/>
      </w:pPr>
      <w:r>
        <w:t>zIndex — int</w:t>
      </w:r>
    </w:p>
    <w:p>
      <w:pPr>
        <w:pStyle w:val="ListBullet"/>
      </w:pPr>
      <w:r>
        <w:t>labelOnly — boolean</w:t>
      </w:r>
    </w:p>
    <w:p>
      <w:pPr>
        <w:pStyle w:val="ListBullet"/>
      </w:pPr>
      <w:r>
        <w:t>sortOrder — int</w:t>
      </w:r>
    </w:p>
    <w:p>
      <w:r>
        <w:rPr>
          <w:b/>
        </w:rPr>
        <w:t>Relaciones:</w:t>
      </w:r>
    </w:p>
    <w:p>
      <w:pPr>
        <w:pStyle w:val="ListBullet"/>
      </w:pPr>
      <w:r>
        <w:t>DINING_FLOOR (N:1)</w:t>
      </w:r>
    </w:p>
    <w:p>
      <w:pPr>
        <w:pStyle w:val="Heading3"/>
      </w:pPr>
      <w:r>
        <w:t>DiningTable  (tabla: dining_table)</w:t>
      </w:r>
    </w:p>
    <w:p>
      <w:r>
        <w:rPr>
          <w:b w:val="0"/>
        </w:rPr>
        <w:t>Mesa física. Su qrToken habilita el onboarding del comensal.</w:t>
      </w:r>
    </w:p>
    <w:p>
      <w:r>
        <w:rPr>
          <w:b/>
        </w:rPr>
        <w:t>Campos:</w:t>
      </w:r>
    </w:p>
    <w:p>
      <w:pPr>
        <w:pStyle w:val="ListBullet"/>
      </w:pPr>
      <w:r>
        <w:t>id — UUID PK</w:t>
      </w:r>
    </w:p>
    <w:p>
      <w:pPr>
        <w:pStyle w:val="ListBullet"/>
      </w:pPr>
      <w:r>
        <w:t>branchId — UUID FK</w:t>
      </w:r>
    </w:p>
    <w:p>
      <w:pPr>
        <w:pStyle w:val="ListBullet"/>
      </w:pPr>
      <w:r>
        <w:t>floorId — UUID FK</w:t>
      </w:r>
    </w:p>
    <w:p>
      <w:pPr>
        <w:pStyle w:val="ListBullet"/>
      </w:pPr>
      <w:r>
        <w:t>name — String</w:t>
      </w:r>
    </w:p>
    <w:p>
      <w:pPr>
        <w:pStyle w:val="ListBullet"/>
      </w:pPr>
      <w:r>
        <w:t>zone — String</w:t>
      </w:r>
    </w:p>
    <w:p>
      <w:pPr>
        <w:pStyle w:val="ListBullet"/>
      </w:pPr>
      <w:r>
        <w:t>capacity — int default 4</w:t>
      </w:r>
    </w:p>
    <w:p>
      <w:pPr>
        <w:pStyle w:val="ListBullet"/>
      </w:pPr>
      <w:r>
        <w:t>status — enum AVAILABLE/OCCUPIED/RESERVED/CLEANING</w:t>
      </w:r>
    </w:p>
    <w:p>
      <w:pPr>
        <w:pStyle w:val="ListBullet"/>
      </w:pPr>
      <w:r>
        <w:t>qrToken — String UNIQUE</w:t>
      </w:r>
    </w:p>
    <w:p>
      <w:pPr>
        <w:pStyle w:val="ListBullet"/>
      </w:pPr>
      <w:r>
        <w:t>positionX/positionY — int</w:t>
      </w:r>
    </w:p>
    <w:p>
      <w:pPr>
        <w:pStyle w:val="ListBullet"/>
      </w:pPr>
      <w:r>
        <w:t>shape — String rect/circle</w:t>
      </w:r>
    </w:p>
    <w:p>
      <w:r>
        <w:rPr>
          <w:b/>
        </w:rPr>
        <w:t>Relaciones:</w:t>
      </w:r>
    </w:p>
    <w:p>
      <w:pPr>
        <w:pStyle w:val="ListBullet"/>
      </w:pPr>
      <w:r>
        <w:t>BRANCH (N:1)</w:t>
      </w:r>
    </w:p>
    <w:p>
      <w:pPr>
        <w:pStyle w:val="ListBullet"/>
      </w:pPr>
      <w:r>
        <w:t>DINING_FLOOR (N:1)</w:t>
      </w:r>
    </w:p>
    <w:p>
      <w:pPr>
        <w:pStyle w:val="ListBullet"/>
      </w:pPr>
      <w:r>
        <w:t>DINE_SESSION (1:N)</w:t>
      </w:r>
    </w:p>
    <w:p>
      <w:pPr>
        <w:pStyle w:val="Heading1"/>
      </w:pPr>
      <w:r>
        <w:rPr>
          <w:color w:val="012032"/>
        </w:rPr>
        <w:t>Dominio: Sesión y Comensales</w:t>
      </w:r>
    </w:p>
    <w:p>
      <w:pPr>
        <w:pStyle w:val="Heading2"/>
      </w:pPr>
      <w:r>
        <w:rPr>
          <w:color w:val="012032"/>
        </w:rPr>
        <w:t>Capas del dominio (Controller / Service / DTO / Mapper / Repository)</w:t>
      </w:r>
    </w:p>
    <w:p>
      <w:pPr>
        <w:pStyle w:val="Heading3"/>
      </w:pPr>
      <w:r>
        <w:t>Controller</w:t>
      </w:r>
    </w:p>
    <w:p>
      <w:r>
        <w:rPr>
          <w:b/>
        </w:rPr>
        <w:t>SessionController (/api/v1/sessions)</w:t>
      </w:r>
    </w:p>
    <w:p>
      <w:r>
        <w:rPr>
          <w:b w:val="0"/>
        </w:rPr>
        <w:t>POST /, GET /{id}, PATCH /{id}/status, POST /{id}/guests.</w:t>
      </w:r>
    </w:p>
    <w:p>
      <w:pPr>
        <w:pStyle w:val="Heading3"/>
      </w:pPr>
      <w:r>
        <w:t>Service</w:t>
      </w:r>
    </w:p>
    <w:p>
      <w:r>
        <w:rPr>
          <w:b/>
        </w:rPr>
        <w:t>SessionService / SessionServiceImpl</w:t>
      </w:r>
    </w:p>
    <w:p>
      <w:r>
        <w:rPr>
          <w:b w:val="0"/>
        </w:rPr>
        <w:t>createSession (valida mesa libre), getSession, updateSessionStatus (cierre valida saldo), addGuest.</w:t>
      </w:r>
    </w:p>
    <w:p>
      <w:pPr>
        <w:pStyle w:val="Heading3"/>
      </w:pPr>
      <w:r>
        <w:t>DTO</w:t>
      </w:r>
    </w:p>
    <w:p>
      <w:r>
        <w:rPr>
          <w:b/>
        </w:rPr>
        <w:t>request: CreateSessionRequest, SessionStatusRequest, AddGuestRequest. response: SessionResponse, GuestResponse.</w:t>
      </w:r>
    </w:p>
    <w:p>
      <w:pPr>
        <w:pStyle w:val="Heading3"/>
      </w:pPr>
      <w:r>
        <w:t>Mapper</w:t>
      </w:r>
    </w:p>
    <w:p>
      <w:r>
        <w:rPr>
          <w:b/>
        </w:rPr>
        <w:t>DineSessionMapper (tableName/guests/activeBillId como params), DineGuestMapper (allergies como param).</w:t>
      </w:r>
    </w:p>
    <w:p>
      <w:pPr>
        <w:pStyle w:val="Heading3"/>
      </w:pPr>
      <w:r>
        <w:t>Repository</w:t>
      </w:r>
    </w:p>
    <w:p>
      <w:r>
        <w:rPr>
          <w:b/>
        </w:rPr>
        <w:t>DineSessionRepository (findByTableIdAndStatus, findByIdAndBranchId), DineGuestRepository (findByDineSessionId).</w:t>
      </w:r>
    </w:p>
    <w:p>
      <w:pPr>
        <w:pStyle w:val="Heading2"/>
      </w:pPr>
      <w:r>
        <w:rPr>
          <w:color w:val="012032"/>
        </w:rPr>
        <w:t>Entidades</w:t>
      </w:r>
    </w:p>
    <w:p>
      <w:pPr>
        <w:pStyle w:val="Heading3"/>
      </w:pPr>
      <w:r>
        <w:t>DineSession  (tabla: dine_session)</w:t>
      </w:r>
    </w:p>
    <w:p>
      <w:r>
        <w:rPr>
          <w:b w:val="0"/>
        </w:rPr>
        <w:t>Sesión abierta en una mesa (el mozo la abre y toma el pedido).</w:t>
      </w:r>
    </w:p>
    <w:p>
      <w:r>
        <w:rPr>
          <w:b/>
        </w:rPr>
        <w:t>Campos:</w:t>
      </w:r>
    </w:p>
    <w:p>
      <w:pPr>
        <w:pStyle w:val="ListBullet"/>
      </w:pPr>
      <w:r>
        <w:t>id — UUID PK</w:t>
      </w:r>
    </w:p>
    <w:p>
      <w:pPr>
        <w:pStyle w:val="ListBullet"/>
      </w:pPr>
      <w:r>
        <w:t>tableId — UUID FK</w:t>
      </w:r>
    </w:p>
    <w:p>
      <w:pPr>
        <w:pStyle w:val="ListBullet"/>
      </w:pPr>
      <w:r>
        <w:t>branchId — UUID FK denorm RLS</w:t>
      </w:r>
    </w:p>
    <w:p>
      <w:pPr>
        <w:pStyle w:val="ListBullet"/>
      </w:pPr>
      <w:r>
        <w:t>status — enum OPEN/CLOSING/CLOSED</w:t>
      </w:r>
    </w:p>
    <w:p>
      <w:pPr>
        <w:pStyle w:val="ListBullet"/>
      </w:pPr>
      <w:r>
        <w:t>guestCount — int default 1</w:t>
      </w:r>
    </w:p>
    <w:p>
      <w:pPr>
        <w:pStyle w:val="ListBullet"/>
      </w:pPr>
      <w:r>
        <w:t>openedBy — UUID FK→person</w:t>
      </w:r>
    </w:p>
    <w:p>
      <w:pPr>
        <w:pStyle w:val="ListBullet"/>
      </w:pPr>
      <w:r>
        <w:t>startedAt/endedAt — Instant</w:t>
      </w:r>
    </w:p>
    <w:p>
      <w:r>
        <w:rPr>
          <w:b/>
        </w:rPr>
        <w:t>Relaciones:</w:t>
      </w:r>
    </w:p>
    <w:p>
      <w:pPr>
        <w:pStyle w:val="ListBullet"/>
      </w:pPr>
      <w:r>
        <w:t>DINING_TABLE (N:1)</w:t>
      </w:r>
    </w:p>
    <w:p>
      <w:pPr>
        <w:pStyle w:val="ListBullet"/>
      </w:pPr>
      <w:r>
        <w:t>BRANCH (N:1)</w:t>
      </w:r>
    </w:p>
    <w:p>
      <w:pPr>
        <w:pStyle w:val="ListBullet"/>
      </w:pPr>
      <w:r>
        <w:t>DINE_GUEST / ORDER / BILL (1:N)</w:t>
      </w:r>
    </w:p>
    <w:p>
      <w:pPr>
        <w:pStyle w:val="Heading3"/>
      </w:pPr>
      <w:r>
        <w:t>DineGuest  (tabla: dine_guest)</w:t>
      </w:r>
    </w:p>
    <w:p>
      <w:r>
        <w:rPr>
          <w:b w:val="0"/>
        </w:rPr>
        <w:t>Comensal dentro de una sesión (para el split por ítem).</w:t>
      </w:r>
    </w:p>
    <w:p>
      <w:r>
        <w:rPr>
          <w:b/>
        </w:rPr>
        <w:t>Campos:</w:t>
      </w:r>
    </w:p>
    <w:p>
      <w:pPr>
        <w:pStyle w:val="ListBullet"/>
      </w:pPr>
      <w:r>
        <w:t>id — UUID PK</w:t>
      </w:r>
    </w:p>
    <w:p>
      <w:pPr>
        <w:pStyle w:val="ListBullet"/>
      </w:pPr>
      <w:r>
        <w:t>dineSessionId — UUID FK</w:t>
      </w:r>
    </w:p>
    <w:p>
      <w:pPr>
        <w:pStyle w:val="ListBullet"/>
      </w:pPr>
      <w:r>
        <w:t>personId — UUID FK nullable</w:t>
      </w:r>
    </w:p>
    <w:p>
      <w:pPr>
        <w:pStyle w:val="ListBullet"/>
      </w:pPr>
      <w:r>
        <w:t>displayName — String</w:t>
      </w:r>
    </w:p>
    <w:p>
      <w:pPr>
        <w:pStyle w:val="ListBullet"/>
      </w:pPr>
      <w:r>
        <w:t>tempLabel — String</w:t>
      </w:r>
    </w:p>
    <w:p>
      <w:pPr>
        <w:pStyle w:val="ListBullet"/>
      </w:pPr>
      <w:r>
        <w:t>mergedIntoId — UUID self-FK nullable</w:t>
      </w:r>
    </w:p>
    <w:p>
      <w:pPr>
        <w:pStyle w:val="ListBullet"/>
      </w:pPr>
      <w:r>
        <w:t>joinedAt/leftAt — Instant</w:t>
      </w:r>
    </w:p>
    <w:p>
      <w:r>
        <w:rPr>
          <w:b/>
        </w:rPr>
        <w:t>Relaciones:</w:t>
      </w:r>
    </w:p>
    <w:p>
      <w:pPr>
        <w:pStyle w:val="ListBullet"/>
      </w:pPr>
      <w:r>
        <w:t>DINE_SESSION (N:1)</w:t>
      </w:r>
    </w:p>
    <w:p>
      <w:pPr>
        <w:pStyle w:val="ListBullet"/>
      </w:pPr>
      <w:r>
        <w:t>PERSON (N:1 nullable)</w:t>
      </w:r>
    </w:p>
    <w:p>
      <w:pPr>
        <w:pStyle w:val="Heading1"/>
      </w:pPr>
      <w:r>
        <w:rPr>
          <w:color w:val="012032"/>
        </w:rPr>
        <w:t>Dominio: Menú</w:t>
      </w:r>
    </w:p>
    <w:p>
      <w:pPr>
        <w:pStyle w:val="Heading2"/>
      </w:pPr>
      <w:r>
        <w:rPr>
          <w:color w:val="012032"/>
        </w:rPr>
        <w:t>Capas del dominio (Controller / Service / DTO / Mapper / Repository)</w:t>
      </w:r>
    </w:p>
    <w:p>
      <w:pPr>
        <w:pStyle w:val="Heading3"/>
      </w:pPr>
      <w:r>
        <w:t>Controller</w:t>
      </w:r>
    </w:p>
    <w:p>
      <w:r>
        <w:rPr>
          <w:b/>
        </w:rPr>
        <w:t>MenuController (/api/v1/menu)</w:t>
      </w:r>
    </w:p>
    <w:p>
      <w:r>
        <w:rPr>
          <w:b w:val="0"/>
        </w:rPr>
        <w:t>GET /sections, /dishes/{id}; PATCH /dishes/{id}/availability; CRUD de sections y dishes (MANAGER+).</w:t>
      </w:r>
    </w:p>
    <w:p>
      <w:pPr>
        <w:pStyle w:val="Heading3"/>
      </w:pPr>
      <w:r>
        <w:t>Service</w:t>
      </w:r>
    </w:p>
    <w:p>
      <w:r>
        <w:rPr>
          <w:b/>
        </w:rPr>
        <w:t>MenuService / MenuServiceImpl</w:t>
      </w:r>
    </w:p>
    <w:p>
      <w:r>
        <w:rPr>
          <w:b w:val="0"/>
        </w:rPr>
        <w:t>getSections, getDish, updateDishAvailability (Lista 86), CRUD de secciones y platos.</w:t>
      </w:r>
    </w:p>
    <w:p>
      <w:pPr>
        <w:pStyle w:val="Heading3"/>
      </w:pPr>
      <w:r>
        <w:t>DTO</w:t>
      </w:r>
    </w:p>
    <w:p>
      <w:r>
        <w:rPr>
          <w:b/>
        </w:rPr>
        <w:t>request: CreateMenuSectionRequest, UpdateMenuSectionRequest, CreateDishRequest, UpdateDishRequest, DishAvailabilityRequest. response: MenuSectionResponse, DishResponse.</w:t>
      </w:r>
    </w:p>
    <w:p>
      <w:pPr>
        <w:pStyle w:val="Heading3"/>
      </w:pPr>
      <w:r>
        <w:t>Mapper</w:t>
      </w:r>
    </w:p>
    <w:p>
      <w:r>
        <w:rPr>
          <w:b/>
        </w:rPr>
        <w:t>MenuSectionMapper (dishes como param), DishMapper (available→isAvailable).</w:t>
      </w:r>
    </w:p>
    <w:p>
      <w:pPr>
        <w:pStyle w:val="Heading3"/>
      </w:pPr>
      <w:r>
        <w:t>Repository</w:t>
      </w:r>
    </w:p>
    <w:p>
      <w:r>
        <w:rPr>
          <w:b/>
        </w:rPr>
        <w:t>MenuSectionRepository (findByBranchIdOrderByDisplayOrder), DishRepository (findByBranchIdAndAvailableTrue, findByIdAndBranchId).</w:t>
      </w:r>
    </w:p>
    <w:p>
      <w:pPr>
        <w:pStyle w:val="Heading2"/>
      </w:pPr>
      <w:r>
        <w:rPr>
          <w:color w:val="012032"/>
        </w:rPr>
        <w:t>Entidades</w:t>
      </w:r>
    </w:p>
    <w:p>
      <w:pPr>
        <w:pStyle w:val="Heading3"/>
      </w:pPr>
      <w:r>
        <w:t>MenuSection  (tabla: menu_section)</w:t>
      </w:r>
    </w:p>
    <w:p>
      <w:r>
        <w:rPr>
          <w:b w:val="0"/>
        </w:rPr>
        <w:t>Sección de la carta (Entradas, Fondos…).</w:t>
      </w:r>
    </w:p>
    <w:p>
      <w:r>
        <w:rPr>
          <w:b/>
        </w:rPr>
        <w:t>Campos:</w:t>
      </w:r>
    </w:p>
    <w:p>
      <w:pPr>
        <w:pStyle w:val="ListBullet"/>
      </w:pPr>
      <w:r>
        <w:t>id — UUID PK</w:t>
      </w:r>
    </w:p>
    <w:p>
      <w:pPr>
        <w:pStyle w:val="ListBullet"/>
      </w:pPr>
      <w:r>
        <w:t>branchId — UUID FK</w:t>
      </w:r>
    </w:p>
    <w:p>
      <w:pPr>
        <w:pStyle w:val="ListBullet"/>
      </w:pPr>
      <w:r>
        <w:t>name — String</w:t>
      </w:r>
    </w:p>
    <w:p>
      <w:pPr>
        <w:pStyle w:val="ListBullet"/>
      </w:pPr>
      <w:r>
        <w:t>description — String</w:t>
      </w:r>
    </w:p>
    <w:p>
      <w:pPr>
        <w:pStyle w:val="ListBullet"/>
      </w:pPr>
      <w:r>
        <w:t>displayOrder — int</w:t>
      </w:r>
    </w:p>
    <w:p>
      <w:pPr>
        <w:pStyle w:val="ListBullet"/>
      </w:pPr>
      <w:r>
        <w:t>active — boolean</w:t>
      </w:r>
    </w:p>
    <w:p>
      <w:r>
        <w:rPr>
          <w:b/>
        </w:rPr>
        <w:t>Relaciones:</w:t>
      </w:r>
    </w:p>
    <w:p>
      <w:pPr>
        <w:pStyle w:val="ListBullet"/>
      </w:pPr>
      <w:r>
        <w:t>BRANCH (N:1)</w:t>
      </w:r>
    </w:p>
    <w:p>
      <w:pPr>
        <w:pStyle w:val="ListBullet"/>
      </w:pPr>
      <w:r>
        <w:t>DISH (1:N)</w:t>
      </w:r>
    </w:p>
    <w:p>
      <w:pPr>
        <w:pStyle w:val="Heading3"/>
      </w:pPr>
      <w:r>
        <w:t>Dish  (tabla: dish)</w:t>
      </w:r>
    </w:p>
    <w:p>
      <w:r>
        <w:rPr>
          <w:b w:val="0"/>
        </w:rPr>
        <w:t>Plato. allergens alimenta el Escudo de Alergias; available controla la Lista 86.</w:t>
      </w:r>
    </w:p>
    <w:p>
      <w:r>
        <w:rPr>
          <w:b/>
        </w:rPr>
        <w:t>Campos:</w:t>
      </w:r>
    </w:p>
    <w:p>
      <w:pPr>
        <w:pStyle w:val="ListBullet"/>
      </w:pPr>
      <w:r>
        <w:t>id — UUID PK</w:t>
      </w:r>
    </w:p>
    <w:p>
      <w:pPr>
        <w:pStyle w:val="ListBullet"/>
      </w:pPr>
      <w:r>
        <w:t>sectionId — UUID FK</w:t>
      </w:r>
    </w:p>
    <w:p>
      <w:pPr>
        <w:pStyle w:val="ListBullet"/>
      </w:pPr>
      <w:r>
        <w:t>branchId — UUID FK denorm</w:t>
      </w:r>
    </w:p>
    <w:p>
      <w:pPr>
        <w:pStyle w:val="ListBullet"/>
      </w:pPr>
      <w:r>
        <w:t>name — String</w:t>
      </w:r>
    </w:p>
    <w:p>
      <w:pPr>
        <w:pStyle w:val="ListBullet"/>
      </w:pPr>
      <w:r>
        <w:t>description — String</w:t>
      </w:r>
    </w:p>
    <w:p>
      <w:pPr>
        <w:pStyle w:val="ListBullet"/>
      </w:pPr>
      <w:r>
        <w:t>price — BigDecimal CHECK&gt;=0</w:t>
      </w:r>
    </w:p>
    <w:p>
      <w:pPr>
        <w:pStyle w:val="ListBullet"/>
      </w:pPr>
      <w:r>
        <w:t>imageUrl — String</w:t>
      </w:r>
    </w:p>
    <w:p>
      <w:pPr>
        <w:pStyle w:val="ListBullet"/>
      </w:pPr>
      <w:r>
        <w:t>available — boolean default true</w:t>
      </w:r>
    </w:p>
    <w:p>
      <w:pPr>
        <w:pStyle w:val="ListBullet"/>
      </w:pPr>
      <w:r>
        <w:t>tags — TEXT[]</w:t>
      </w:r>
    </w:p>
    <w:p>
      <w:pPr>
        <w:pStyle w:val="ListBullet"/>
      </w:pPr>
      <w:r>
        <w:t>allergens — TEXT[]</w:t>
      </w:r>
    </w:p>
    <w:p>
      <w:pPr>
        <w:pStyle w:val="ListBullet"/>
      </w:pPr>
      <w:r>
        <w:t>displayOrder — int</w:t>
      </w:r>
    </w:p>
    <w:p>
      <w:r>
        <w:rPr>
          <w:b/>
        </w:rPr>
        <w:t>Relaciones:</w:t>
      </w:r>
    </w:p>
    <w:p>
      <w:pPr>
        <w:pStyle w:val="ListBullet"/>
      </w:pPr>
      <w:r>
        <w:t>MENU_SECTION (N:1)</w:t>
      </w:r>
    </w:p>
    <w:p>
      <w:pPr>
        <w:pStyle w:val="ListBullet"/>
      </w:pPr>
      <w:r>
        <w:t>BRANCH (N:1)</w:t>
      </w:r>
    </w:p>
    <w:p>
      <w:pPr>
        <w:pStyle w:val="ListBullet"/>
      </w:pPr>
      <w:r>
        <w:t>ORDER_LINE (1:N)</w:t>
      </w:r>
    </w:p>
    <w:p>
      <w:pPr>
        <w:pStyle w:val="Heading1"/>
      </w:pPr>
      <w:r>
        <w:rPr>
          <w:color w:val="012032"/>
        </w:rPr>
        <w:t>Dominio: Comanda y Cocina</w:t>
      </w:r>
    </w:p>
    <w:p>
      <w:pPr>
        <w:pStyle w:val="Heading2"/>
      </w:pPr>
      <w:r>
        <w:rPr>
          <w:color w:val="012032"/>
        </w:rPr>
        <w:t>Capas del dominio (Controller / Service / DTO / Mapper / Repository)</w:t>
      </w:r>
    </w:p>
    <w:p>
      <w:pPr>
        <w:pStyle w:val="Heading3"/>
      </w:pPr>
      <w:r>
        <w:t>Controller</w:t>
      </w:r>
    </w:p>
    <w:p>
      <w:r>
        <w:rPr>
          <w:b/>
        </w:rPr>
        <w:t>OrderController (/api/v1) y KitchenController (/api/v1/kitchen)</w:t>
      </w:r>
    </w:p>
    <w:p>
      <w:r>
        <w:rPr>
          <w:b w:val="0"/>
        </w:rPr>
        <w:t>Orders: POST /orders, GET /orders/{id}, GET /sessions/{id}/orders, PATCH/DELETE /order-lines, POST /orders/{id}/fire-course. Kitchen: GET /tickets, PATCH /tickets/{id}/status, POST /tickets/{id}/recall.</w:t>
      </w:r>
    </w:p>
    <w:p>
      <w:pPr>
        <w:pStyle w:val="Heading3"/>
      </w:pPr>
      <w:r>
        <w:t>Service</w:t>
      </w:r>
    </w:p>
    <w:p>
      <w:r>
        <w:rPr>
          <w:b/>
        </w:rPr>
        <w:t>OrderService / OrderServiceImpl y KitchenService / KitchenServiceImpl</w:t>
      </w:r>
    </w:p>
    <w:p>
      <w:r>
        <w:rPr>
          <w:b w:val="0"/>
        </w:rPr>
        <w:t>createOrder (snapshot precio desde DISH), voidOrderLine (PIN si fue a cocina), fireCourse; getTickets, updateTicketStatus, recallTicket.</w:t>
      </w:r>
    </w:p>
    <w:p>
      <w:pPr>
        <w:pStyle w:val="Heading3"/>
      </w:pPr>
      <w:r>
        <w:t>DTO</w:t>
      </w:r>
    </w:p>
    <w:p>
      <w:r>
        <w:rPr>
          <w:b/>
        </w:rPr>
        <w:t>request: CreateOrderRequest, CreateOrderLineRequest, OrderLineStatusRequest, VoidOrderLineRequest, FireCourseRequest, KitchenTicketStatusRequest. response: OrderResponse, OrderLineResponse, VoidOrderLineResponse, FireCourseResponse, KitchenTicketResponse, KitchenTicketLineResponse, RecallTicketResponse.</w:t>
      </w:r>
    </w:p>
    <w:p>
      <w:pPr>
        <w:pStyle w:val="Heading3"/>
      </w:pPr>
      <w:r>
        <w:t>Mapper</w:t>
      </w:r>
    </w:p>
    <w:p>
      <w:r>
        <w:rPr>
          <w:b/>
        </w:rPr>
        <w:t>OrderMapper (lines/kitchenTicketId), OrderLineMapper, KitchenTicketMapper (lines/elapsedSeconds).</w:t>
      </w:r>
    </w:p>
    <w:p>
      <w:pPr>
        <w:pStyle w:val="Heading3"/>
      </w:pPr>
      <w:r>
        <w:t>Repository</w:t>
      </w:r>
    </w:p>
    <w:p>
      <w:r>
        <w:rPr>
          <w:b/>
        </w:rPr>
        <w:t>OrderRepository (findByDineSessionIdAndBranchId), OrderLineRepository (findByOrderIdInAndBranchId), KitchenTicketRepository (findByBranchIdAndStatusIn).</w:t>
      </w:r>
    </w:p>
    <w:p>
      <w:pPr>
        <w:pStyle w:val="Heading2"/>
      </w:pPr>
      <w:r>
        <w:rPr>
          <w:color w:val="012032"/>
        </w:rPr>
        <w:t>Entidades</w:t>
      </w:r>
    </w:p>
    <w:p>
      <w:pPr>
        <w:pStyle w:val="Heading3"/>
      </w:pPr>
      <w:r>
        <w:t>Order  (tabla: order)</w:t>
      </w:r>
    </w:p>
    <w:p>
      <w:r>
        <w:rPr>
          <w:b w:val="0"/>
        </w:rPr>
        <w:t>Comanda (pedido de una sesión). Tabla citada "order" (palabra reservada).</w:t>
      </w:r>
    </w:p>
    <w:p>
      <w:r>
        <w:rPr>
          <w:b/>
        </w:rPr>
        <w:t>Campos:</w:t>
      </w:r>
    </w:p>
    <w:p>
      <w:pPr>
        <w:pStyle w:val="ListBullet"/>
      </w:pPr>
      <w:r>
        <w:t>id — UUID PK</w:t>
      </w:r>
    </w:p>
    <w:p>
      <w:pPr>
        <w:pStyle w:val="ListBullet"/>
      </w:pPr>
      <w:r>
        <w:t>branchId — UUID FK denorm</w:t>
      </w:r>
    </w:p>
    <w:p>
      <w:pPr>
        <w:pStyle w:val="ListBullet"/>
      </w:pPr>
      <w:r>
        <w:t>dineSessionId — UUID FK</w:t>
      </w:r>
    </w:p>
    <w:p>
      <w:pPr>
        <w:pStyle w:val="ListBullet"/>
      </w:pPr>
      <w:r>
        <w:t>personId — UUID FK nullable</w:t>
      </w:r>
    </w:p>
    <w:p>
      <w:pPr>
        <w:pStyle w:val="ListBullet"/>
      </w:pPr>
      <w:r>
        <w:t>status — enum PLACED/ACCEPTED/IN_PREPARATION/READY/SERVED/CANCELLED</w:t>
      </w:r>
    </w:p>
    <w:p>
      <w:pPr>
        <w:pStyle w:val="ListBullet"/>
      </w:pPr>
      <w:r>
        <w:t>subtotal/total — BigDecimal</w:t>
      </w:r>
    </w:p>
    <w:p>
      <w:pPr>
        <w:pStyle w:val="ListBullet"/>
      </w:pPr>
      <w:r>
        <w:t>itemCount — int</w:t>
      </w:r>
    </w:p>
    <w:p>
      <w:pPr>
        <w:pStyle w:val="ListBullet"/>
      </w:pPr>
      <w:r>
        <w:t>notes — String</w:t>
      </w:r>
    </w:p>
    <w:p>
      <w:pPr>
        <w:pStyle w:val="ListBullet"/>
      </w:pPr>
      <w:r>
        <w:t>channel — String qr/staff/pos</w:t>
      </w:r>
    </w:p>
    <w:p>
      <w:r>
        <w:rPr>
          <w:b/>
        </w:rPr>
        <w:t>Relaciones:</w:t>
      </w:r>
    </w:p>
    <w:p>
      <w:pPr>
        <w:pStyle w:val="ListBullet"/>
      </w:pPr>
      <w:r>
        <w:t>DINE_SESSION (N:1)</w:t>
      </w:r>
    </w:p>
    <w:p>
      <w:pPr>
        <w:pStyle w:val="ListBullet"/>
      </w:pPr>
      <w:r>
        <w:t>BRANCH (N:1)</w:t>
      </w:r>
    </w:p>
    <w:p>
      <w:pPr>
        <w:pStyle w:val="ListBullet"/>
      </w:pPr>
      <w:r>
        <w:t>ORDER_LINE / KITCHEN_TICKET (1:N)</w:t>
      </w:r>
    </w:p>
    <w:p>
      <w:pPr>
        <w:pStyle w:val="Heading3"/>
      </w:pPr>
      <w:r>
        <w:t>OrderLine  (tabla: order_line)</w:t>
      </w:r>
    </w:p>
    <w:p>
      <w:r>
        <w:rPr>
          <w:b w:val="0"/>
        </w:rPr>
        <w:t>Línea de la comanda (plato + cantidad + snapshot de precio).</w:t>
      </w:r>
    </w:p>
    <w:p>
      <w:r>
        <w:rPr>
          <w:b/>
        </w:rPr>
        <w:t>Campos:</w:t>
      </w:r>
    </w:p>
    <w:p>
      <w:pPr>
        <w:pStyle w:val="ListBullet"/>
      </w:pPr>
      <w:r>
        <w:t>id — UUID PK</w:t>
      </w:r>
    </w:p>
    <w:p>
      <w:pPr>
        <w:pStyle w:val="ListBullet"/>
      </w:pPr>
      <w:r>
        <w:t>orderId — UUID FK</w:t>
      </w:r>
    </w:p>
    <w:p>
      <w:pPr>
        <w:pStyle w:val="ListBullet"/>
      </w:pPr>
      <w:r>
        <w:t>branchId — UUID FK denorm</w:t>
      </w:r>
    </w:p>
    <w:p>
      <w:pPr>
        <w:pStyle w:val="ListBullet"/>
      </w:pPr>
      <w:r>
        <w:t>dishId — UUID FK</w:t>
      </w:r>
    </w:p>
    <w:p>
      <w:pPr>
        <w:pStyle w:val="ListBullet"/>
      </w:pPr>
      <w:r>
        <w:t>name — String snapshot</w:t>
      </w:r>
    </w:p>
    <w:p>
      <w:pPr>
        <w:pStyle w:val="ListBullet"/>
      </w:pPr>
      <w:r>
        <w:t>unitPrice — BigDecimal snapshot</w:t>
      </w:r>
    </w:p>
    <w:p>
      <w:pPr>
        <w:pStyle w:val="ListBullet"/>
      </w:pPr>
      <w:r>
        <w:t>quantity — int CHECK&gt;0</w:t>
      </w:r>
    </w:p>
    <w:p>
      <w:pPr>
        <w:pStyle w:val="ListBullet"/>
      </w:pPr>
      <w:r>
        <w:t>lineTotal — BigDecimal</w:t>
      </w:r>
    </w:p>
    <w:p>
      <w:pPr>
        <w:pStyle w:val="ListBullet"/>
      </w:pPr>
      <w:r>
        <w:t>itemNotes — String</w:t>
      </w:r>
    </w:p>
    <w:p>
      <w:pPr>
        <w:pStyle w:val="ListBullet"/>
      </w:pPr>
      <w:r>
        <w:t>modifiers — JSONB→List&lt;ModifierOption&gt;</w:t>
      </w:r>
    </w:p>
    <w:p>
      <w:pPr>
        <w:pStyle w:val="ListBullet"/>
      </w:pPr>
      <w:r>
        <w:t>status — enum QUEUED/PREPARING/READY/SERVED/CANCELLED</w:t>
      </w:r>
    </w:p>
    <w:p>
      <w:pPr>
        <w:pStyle w:val="ListBullet"/>
      </w:pPr>
      <w:r>
        <w:t>dineGuestId — UUID FK nullable</w:t>
      </w:r>
    </w:p>
    <w:p>
      <w:pPr>
        <w:pStyle w:val="ListBullet"/>
      </w:pPr>
      <w:r>
        <w:t>paid — boolean</w:t>
      </w:r>
    </w:p>
    <w:p>
      <w:pPr>
        <w:pStyle w:val="ListBullet"/>
      </w:pPr>
      <w:r>
        <w:t>courseType/courseStatus — enum nullable</w:t>
      </w:r>
    </w:p>
    <w:p>
      <w:r>
        <w:rPr>
          <w:b/>
        </w:rPr>
        <w:t>Relaciones:</w:t>
      </w:r>
    </w:p>
    <w:p>
      <w:pPr>
        <w:pStyle w:val="ListBullet"/>
      </w:pPr>
      <w:r>
        <w:t>ORDER (N:1)</w:t>
      </w:r>
    </w:p>
    <w:p>
      <w:pPr>
        <w:pStyle w:val="ListBullet"/>
      </w:pPr>
      <w:r>
        <w:t>DISH (N:1)</w:t>
      </w:r>
    </w:p>
    <w:p>
      <w:pPr>
        <w:pStyle w:val="ListBullet"/>
      </w:pPr>
      <w:r>
        <w:t>DINE_GUEST (N:1 nullable)</w:t>
      </w:r>
    </w:p>
    <w:p>
      <w:pPr>
        <w:pStyle w:val="Heading3"/>
      </w:pPr>
      <w:r>
        <w:t>KitchenTicket  (tabla: kitchen_ticket)</w:t>
      </w:r>
    </w:p>
    <w:p>
      <w:r>
        <w:rPr>
          <w:b w:val="0"/>
        </w:rPr>
        <w:t>Ticket del KDS (cocina). Se abre al crear la orden.</w:t>
      </w:r>
    </w:p>
    <w:p>
      <w:r>
        <w:rPr>
          <w:b/>
        </w:rPr>
        <w:t>Campos:</w:t>
      </w:r>
    </w:p>
    <w:p>
      <w:pPr>
        <w:pStyle w:val="ListBullet"/>
      </w:pPr>
      <w:r>
        <w:t>id — UUID PK</w:t>
      </w:r>
    </w:p>
    <w:p>
      <w:pPr>
        <w:pStyle w:val="ListBullet"/>
      </w:pPr>
      <w:r>
        <w:t>orderId — UUID FK</w:t>
      </w:r>
    </w:p>
    <w:p>
      <w:pPr>
        <w:pStyle w:val="ListBullet"/>
      </w:pPr>
      <w:r>
        <w:t>branchId — UUID FK denorm</w:t>
      </w:r>
    </w:p>
    <w:p>
      <w:pPr>
        <w:pStyle w:val="ListBullet"/>
      </w:pPr>
      <w:r>
        <w:t>tableName — String snapshot</w:t>
      </w:r>
    </w:p>
    <w:p>
      <w:pPr>
        <w:pStyle w:val="ListBullet"/>
      </w:pPr>
      <w:r>
        <w:t>status — enum OPEN/IN_PROGRESS/DONE/CANCELLED</w:t>
      </w:r>
    </w:p>
    <w:p>
      <w:pPr>
        <w:pStyle w:val="ListBullet"/>
      </w:pPr>
      <w:r>
        <w:t>priority — String normal/rush</w:t>
      </w:r>
    </w:p>
    <w:p>
      <w:pPr>
        <w:pStyle w:val="ListBullet"/>
      </w:pPr>
      <w:r>
        <w:t>itemsSummary — String</w:t>
      </w:r>
    </w:p>
    <w:p>
      <w:pPr>
        <w:pStyle w:val="ListBullet"/>
      </w:pPr>
      <w:r>
        <w:t>notes — String</w:t>
      </w:r>
    </w:p>
    <w:p>
      <w:pPr>
        <w:pStyle w:val="ListBullet"/>
      </w:pPr>
      <w:r>
        <w:t>startedAt/completedAt — Instant</w:t>
      </w:r>
    </w:p>
    <w:p>
      <w:r>
        <w:rPr>
          <w:b/>
        </w:rPr>
        <w:t>Relaciones:</w:t>
      </w:r>
    </w:p>
    <w:p>
      <w:pPr>
        <w:pStyle w:val="ListBullet"/>
      </w:pPr>
      <w:r>
        <w:t>ORDER (N:1)</w:t>
      </w:r>
    </w:p>
    <w:p>
      <w:pPr>
        <w:pStyle w:val="ListBullet"/>
      </w:pPr>
      <w:r>
        <w:t>BRANCH (N:1)</w:t>
      </w:r>
    </w:p>
    <w:p>
      <w:pPr>
        <w:pStyle w:val="Heading1"/>
      </w:pPr>
      <w:r>
        <w:rPr>
          <w:color w:val="012032"/>
        </w:rPr>
        <w:t>Dominio: Cuenta, Cobro y Auditoría</w:t>
      </w:r>
    </w:p>
    <w:p>
      <w:pPr>
        <w:pStyle w:val="Heading2"/>
      </w:pPr>
      <w:r>
        <w:rPr>
          <w:color w:val="012032"/>
        </w:rPr>
        <w:t>Capas del dominio (Controller / Service / DTO / Mapper / Repository)</w:t>
      </w:r>
    </w:p>
    <w:p>
      <w:pPr>
        <w:pStyle w:val="Heading3"/>
      </w:pPr>
      <w:r>
        <w:t>Controller</w:t>
      </w:r>
    </w:p>
    <w:p>
      <w:r>
        <w:rPr>
          <w:b/>
        </w:rPr>
        <w:t>BillController (/api/v1), PaymentController (/api/v1/payments), ExceptionLogController (/api/v1/exceptions)</w:t>
      </w:r>
    </w:p>
    <w:p>
      <w:r>
        <w:rPr>
          <w:b w:val="0"/>
        </w:rPr>
        <w:t>Bills: GET /bills, POST /bills, GET /bills/{id}, GET /sessions/{id}/bill, GET /bills/{id}/summary-by-guest, PATCH /bills/{id}/apply-discount. Payments: POST /payments, GET /payments/{id}, POST /payments/{id}/refund. Exceptions: GET /exceptions.</w:t>
      </w:r>
    </w:p>
    <w:p>
      <w:pPr>
        <w:pStyle w:val="Heading3"/>
      </w:pPr>
      <w:r>
        <w:t>Service</w:t>
      </w:r>
    </w:p>
    <w:p>
      <w:r>
        <w:rPr>
          <w:b/>
        </w:rPr>
        <w:t>BillService / BillServiceImpl, PaymentService / PaymentServiceImpl, ExceptionLogService / ExceptionLogServiceImpl</w:t>
      </w:r>
    </w:p>
    <w:p>
      <w:r>
        <w:rPr>
          <w:b w:val="0"/>
        </w:rPr>
        <w:t>createBill (BILL_LINE por DINE_GUEST), getSummaryByGuest, applyDiscount (PIN); processPayment (idempotencia + @Version + cierre), refund (PIN); list de excepciones.</w:t>
      </w:r>
    </w:p>
    <w:p>
      <w:pPr>
        <w:pStyle w:val="Heading3"/>
      </w:pPr>
      <w:r>
        <w:t>DTO</w:t>
      </w:r>
    </w:p>
    <w:p>
      <w:r>
        <w:rPr>
          <w:b/>
        </w:rPr>
        <w:t>request: CreateBillRequest, ApplyDiscountRequest, CreatePaymentRequest, RefundRequest. response: BillResponse, BillSummaryByGuestResponse, GuestBillSummaryResponse, BillLineResponse, PaymentResponse, RefundResponse, ExceptionLogResponse.</w:t>
      </w:r>
    </w:p>
    <w:p>
      <w:pPr>
        <w:pStyle w:val="Heading3"/>
      </w:pPr>
      <w:r>
        <w:t>Mapper</w:t>
      </w:r>
    </w:p>
    <w:p>
      <w:r>
        <w:rPr>
          <w:b/>
        </w:rPr>
        <w:t>BillMapper, BillLineMapper (id→billLineId), PaymentMapper (bill como param), ExceptionLogMapper (nombres como params).</w:t>
      </w:r>
    </w:p>
    <w:p>
      <w:pPr>
        <w:pStyle w:val="Heading3"/>
      </w:pPr>
      <w:r>
        <w:t>Repository</w:t>
      </w:r>
    </w:p>
    <w:p>
      <w:r>
        <w:rPr>
          <w:b/>
        </w:rPr>
        <w:t>BillRepository (findByIdAndBranchIdForUpdate @Lock), BillLineRepository, PaymentRepository (findByExternalTransactionId), ExceptionLogRepository (paginado).</w:t>
      </w:r>
    </w:p>
    <w:p>
      <w:pPr>
        <w:pStyle w:val="Heading2"/>
      </w:pPr>
      <w:r>
        <w:rPr>
          <w:color w:val="012032"/>
        </w:rPr>
        <w:t>Entidades</w:t>
      </w:r>
    </w:p>
    <w:p>
      <w:pPr>
        <w:pStyle w:val="Heading3"/>
      </w:pPr>
      <w:r>
        <w:t>Bill  (tabla: bill)</w:t>
      </w:r>
    </w:p>
    <w:p>
      <w:r>
        <w:rPr>
          <w:b w:val="0"/>
        </w:rPr>
        <w:t>Cuenta de una sesión. @Version para lock optimista (pago QR+POS).</w:t>
      </w:r>
    </w:p>
    <w:p>
      <w:r>
        <w:rPr>
          <w:b/>
        </w:rPr>
        <w:t>Campos:</w:t>
      </w:r>
    </w:p>
    <w:p>
      <w:pPr>
        <w:pStyle w:val="ListBullet"/>
      </w:pPr>
      <w:r>
        <w:t>id — UUID PK</w:t>
      </w:r>
    </w:p>
    <w:p>
      <w:pPr>
        <w:pStyle w:val="ListBullet"/>
      </w:pPr>
      <w:r>
        <w:t>dineSessionId — UUID FK</w:t>
      </w:r>
    </w:p>
    <w:p>
      <w:pPr>
        <w:pStyle w:val="ListBullet"/>
      </w:pPr>
      <w:r>
        <w:t>branchId — UUID FK denorm</w:t>
      </w:r>
    </w:p>
    <w:p>
      <w:pPr>
        <w:pStyle w:val="ListBullet"/>
      </w:pPr>
      <w:r>
        <w:t>status — enum OPEN/PAID/VOID</w:t>
      </w:r>
    </w:p>
    <w:p>
      <w:pPr>
        <w:pStyle w:val="ListBullet"/>
      </w:pPr>
      <w:r>
        <w:t>subtotal — BigDecimal</w:t>
      </w:r>
    </w:p>
    <w:p>
      <w:pPr>
        <w:pStyle w:val="ListBullet"/>
      </w:pPr>
      <w:r>
        <w:t>serviceChargePct/Amount — BigDecimal</w:t>
      </w:r>
    </w:p>
    <w:p>
      <w:pPr>
        <w:pStyle w:val="ListBullet"/>
      </w:pPr>
      <w:r>
        <w:t>discountAmount — BigDecimal</w:t>
      </w:r>
    </w:p>
    <w:p>
      <w:pPr>
        <w:pStyle w:val="ListBullet"/>
      </w:pPr>
      <w:r>
        <w:t>tipTotal — BigDecimal</w:t>
      </w:r>
    </w:p>
    <w:p>
      <w:pPr>
        <w:pStyle w:val="ListBullet"/>
      </w:pPr>
      <w:r>
        <w:t>totalAmount — BigDecimal</w:t>
      </w:r>
    </w:p>
    <w:p>
      <w:pPr>
        <w:pStyle w:val="ListBullet"/>
      </w:pPr>
      <w:r>
        <w:t>paidTotal — BigDecimal</w:t>
      </w:r>
    </w:p>
    <w:p>
      <w:pPr>
        <w:pStyle w:val="ListBullet"/>
      </w:pPr>
      <w:r>
        <w:t>balanceDue — BigDecimal CHECK&gt;=0</w:t>
      </w:r>
    </w:p>
    <w:p>
      <w:pPr>
        <w:pStyle w:val="ListBullet"/>
      </w:pPr>
      <w:r>
        <w:t>version — @Version Long</w:t>
      </w:r>
    </w:p>
    <w:p>
      <w:r>
        <w:rPr>
          <w:b/>
        </w:rPr>
        <w:t>Relaciones:</w:t>
      </w:r>
    </w:p>
    <w:p>
      <w:pPr>
        <w:pStyle w:val="ListBullet"/>
      </w:pPr>
      <w:r>
        <w:t>DINE_SESSION (N:1)</w:t>
      </w:r>
    </w:p>
    <w:p>
      <w:pPr>
        <w:pStyle w:val="ListBullet"/>
      </w:pPr>
      <w:r>
        <w:t>BRANCH (N:1)</w:t>
      </w:r>
    </w:p>
    <w:p>
      <w:pPr>
        <w:pStyle w:val="ListBullet"/>
      </w:pPr>
      <w:r>
        <w:t>BILL_LINE / PAYMENT (1:N)</w:t>
      </w:r>
    </w:p>
    <w:p>
      <w:pPr>
        <w:pStyle w:val="Heading3"/>
      </w:pPr>
      <w:r>
        <w:t>BillLine  (tabla: bill_line)</w:t>
      </w:r>
    </w:p>
    <w:p>
      <w:r>
        <w:rPr>
          <w:b w:val="0"/>
        </w:rPr>
        <w:t>Línea de la cuenta, agrupada por comensal (split por ítem).</w:t>
      </w:r>
    </w:p>
    <w:p>
      <w:r>
        <w:rPr>
          <w:b/>
        </w:rPr>
        <w:t>Campos:</w:t>
      </w:r>
    </w:p>
    <w:p>
      <w:pPr>
        <w:pStyle w:val="ListBullet"/>
      </w:pPr>
      <w:r>
        <w:t>id — UUID PK</w:t>
      </w:r>
    </w:p>
    <w:p>
      <w:pPr>
        <w:pStyle w:val="ListBullet"/>
      </w:pPr>
      <w:r>
        <w:t>billId — UUID FK</w:t>
      </w:r>
    </w:p>
    <w:p>
      <w:pPr>
        <w:pStyle w:val="ListBullet"/>
      </w:pPr>
      <w:r>
        <w:t>branchId — UUID FK denorm</w:t>
      </w:r>
    </w:p>
    <w:p>
      <w:pPr>
        <w:pStyle w:val="ListBullet"/>
      </w:pPr>
      <w:r>
        <w:t>orderLineId — UUID FK</w:t>
      </w:r>
    </w:p>
    <w:p>
      <w:pPr>
        <w:pStyle w:val="ListBullet"/>
      </w:pPr>
      <w:r>
        <w:t>dishId — UUID FK</w:t>
      </w:r>
    </w:p>
    <w:p>
      <w:pPr>
        <w:pStyle w:val="ListBullet"/>
      </w:pPr>
      <w:r>
        <w:t>dineGuestId — UUID FK nullable</w:t>
      </w:r>
    </w:p>
    <w:p>
      <w:pPr>
        <w:pStyle w:val="ListBullet"/>
      </w:pPr>
      <w:r>
        <w:t>name — String snapshot</w:t>
      </w:r>
    </w:p>
    <w:p>
      <w:pPr>
        <w:pStyle w:val="ListBullet"/>
      </w:pPr>
      <w:r>
        <w:t>quantity — int</w:t>
      </w:r>
    </w:p>
    <w:p>
      <w:pPr>
        <w:pStyle w:val="ListBullet"/>
      </w:pPr>
      <w:r>
        <w:t>unitPrice — BigDecimal</w:t>
      </w:r>
    </w:p>
    <w:p>
      <w:pPr>
        <w:pStyle w:val="ListBullet"/>
      </w:pPr>
      <w:r>
        <w:t>lineTotal — BigDecimal</w:t>
      </w:r>
    </w:p>
    <w:p>
      <w:pPr>
        <w:pStyle w:val="ListBullet"/>
      </w:pPr>
      <w:r>
        <w:t>paidQty — BigDecimal fraccionado</w:t>
      </w:r>
    </w:p>
    <w:p>
      <w:pPr>
        <w:pStyle w:val="ListBullet"/>
      </w:pPr>
      <w:r>
        <w:t>paidAmount — BigDecimal</w:t>
      </w:r>
    </w:p>
    <w:p>
      <w:pPr>
        <w:pStyle w:val="ListBullet"/>
      </w:pPr>
      <w:r>
        <w:t>status — enum ACTIVE/VOID</w:t>
      </w:r>
    </w:p>
    <w:p>
      <w:pPr>
        <w:pStyle w:val="ListBullet"/>
      </w:pPr>
      <w:r>
        <w:t>modifiers — JSONB</w:t>
      </w:r>
    </w:p>
    <w:p>
      <w:pPr>
        <w:pStyle w:val="ListBullet"/>
      </w:pPr>
      <w:r>
        <w:t>notes — String</w:t>
      </w:r>
    </w:p>
    <w:p>
      <w:r>
        <w:rPr>
          <w:b/>
        </w:rPr>
        <w:t>Relaciones:</w:t>
      </w:r>
    </w:p>
    <w:p>
      <w:pPr>
        <w:pStyle w:val="ListBullet"/>
      </w:pPr>
      <w:r>
        <w:t>BILL (N:1)</w:t>
      </w:r>
    </w:p>
    <w:p>
      <w:pPr>
        <w:pStyle w:val="ListBullet"/>
      </w:pPr>
      <w:r>
        <w:t>ORDER_LINE (N:1)</w:t>
      </w:r>
    </w:p>
    <w:p>
      <w:pPr>
        <w:pStyle w:val="ListBullet"/>
      </w:pPr>
      <w:r>
        <w:t>DINE_GUEST (N:1 nullable)</w:t>
      </w:r>
    </w:p>
    <w:p>
      <w:pPr>
        <w:pStyle w:val="Heading3"/>
      </w:pPr>
      <w:r>
        <w:t>Payment  (tabla: payment)</w:t>
      </w:r>
    </w:p>
    <w:p>
      <w:r>
        <w:rPr>
          <w:b w:val="0"/>
        </w:rPr>
        <w:t>Pago sobre una cuenta. externalTransactionId da idempotencia.</w:t>
      </w:r>
    </w:p>
    <w:p>
      <w:r>
        <w:rPr>
          <w:b/>
        </w:rPr>
        <w:t>Campos:</w:t>
      </w:r>
    </w:p>
    <w:p>
      <w:pPr>
        <w:pStyle w:val="ListBullet"/>
      </w:pPr>
      <w:r>
        <w:t>id — UUID PK</w:t>
      </w:r>
    </w:p>
    <w:p>
      <w:pPr>
        <w:pStyle w:val="ListBullet"/>
      </w:pPr>
      <w:r>
        <w:t>billId — UUID FK</w:t>
      </w:r>
    </w:p>
    <w:p>
      <w:pPr>
        <w:pStyle w:val="ListBullet"/>
      </w:pPr>
      <w:r>
        <w:t>branchId — UUID FK denorm</w:t>
      </w:r>
    </w:p>
    <w:p>
      <w:pPr>
        <w:pStyle w:val="ListBullet"/>
      </w:pPr>
      <w:r>
        <w:t>personId — UUID FK nullable</w:t>
      </w:r>
    </w:p>
    <w:p>
      <w:pPr>
        <w:pStyle w:val="ListBullet"/>
      </w:pPr>
      <w:r>
        <w:t>amount — BigDecimal CHECK&gt;0</w:t>
      </w:r>
    </w:p>
    <w:p>
      <w:pPr>
        <w:pStyle w:val="ListBullet"/>
      </w:pPr>
      <w:r>
        <w:t>tipAmount — BigDecimal</w:t>
      </w:r>
    </w:p>
    <w:p>
      <w:pPr>
        <w:pStyle w:val="ListBullet"/>
      </w:pPr>
      <w:r>
        <w:t>totalAmount — BigDecimal</w:t>
      </w:r>
    </w:p>
    <w:p>
      <w:pPr>
        <w:pStyle w:val="ListBullet"/>
      </w:pPr>
      <w:r>
        <w:t>method — enum WEBPAY/MERCADO_PAGO/APPLE_PAY/GOOGLE_PAY/CARD/CASH/TRANSFER</w:t>
      </w:r>
    </w:p>
    <w:p>
      <w:pPr>
        <w:pStyle w:val="ListBullet"/>
      </w:pPr>
      <w:r>
        <w:t>status — enum PENDING/COMPLETED/FAILED/REFUNDED</w:t>
      </w:r>
    </w:p>
    <w:p>
      <w:pPr>
        <w:pStyle w:val="ListBullet"/>
      </w:pPr>
      <w:r>
        <w:t>provider — String</w:t>
      </w:r>
    </w:p>
    <w:p>
      <w:pPr>
        <w:pStyle w:val="ListBullet"/>
      </w:pPr>
      <w:r>
        <w:t>buyOrder/authorizationCode — String</w:t>
      </w:r>
    </w:p>
    <w:p>
      <w:pPr>
        <w:pStyle w:val="ListBullet"/>
      </w:pPr>
      <w:r>
        <w:t>externalTransactionId — String UNIQUE</w:t>
      </w:r>
    </w:p>
    <w:p>
      <w:pPr>
        <w:pStyle w:val="ListBullet"/>
      </w:pPr>
      <w:r>
        <w:t>gatewayResponseJson — JSONB→JsonNode</w:t>
      </w:r>
    </w:p>
    <w:p>
      <w:pPr>
        <w:pStyle w:val="ListBullet"/>
      </w:pPr>
      <w:r>
        <w:t>currency — String CLP</w:t>
      </w:r>
    </w:p>
    <w:p>
      <w:pPr>
        <w:pStyle w:val="ListBullet"/>
      </w:pPr>
      <w:r>
        <w:t>paidAt — Instant</w:t>
      </w:r>
    </w:p>
    <w:p>
      <w:r>
        <w:rPr>
          <w:b/>
        </w:rPr>
        <w:t>Relaciones:</w:t>
      </w:r>
    </w:p>
    <w:p>
      <w:pPr>
        <w:pStyle w:val="ListBullet"/>
      </w:pPr>
      <w:r>
        <w:t>BILL (N:1)</w:t>
      </w:r>
    </w:p>
    <w:p>
      <w:pPr>
        <w:pStyle w:val="ListBullet"/>
      </w:pPr>
      <w:r>
        <w:t>BRANCH (N:1)</w:t>
      </w:r>
    </w:p>
    <w:p>
      <w:pPr>
        <w:pStyle w:val="Heading3"/>
      </w:pPr>
      <w:r>
        <w:t>ExceptionLog  (tabla: exception_log)</w:t>
      </w:r>
    </w:p>
    <w:p>
      <w:r>
        <w:rPr>
          <w:b w:val="0"/>
        </w:rPr>
        <w:t>Auditoría antifraude (anulaciones, descuentos, PIN fallido). Append-only.</w:t>
      </w:r>
    </w:p>
    <w:p>
      <w:r>
        <w:rPr>
          <w:b/>
        </w:rPr>
        <w:t>Campos:</w:t>
      </w:r>
    </w:p>
    <w:p>
      <w:pPr>
        <w:pStyle w:val="ListBullet"/>
      </w:pPr>
      <w:r>
        <w:t>id — UUID PK</w:t>
      </w:r>
    </w:p>
    <w:p>
      <w:pPr>
        <w:pStyle w:val="ListBullet"/>
      </w:pPr>
      <w:r>
        <w:t>branchId — UUID FK</w:t>
      </w:r>
    </w:p>
    <w:p>
      <w:pPr>
        <w:pStyle w:val="ListBullet"/>
      </w:pPr>
      <w:r>
        <w:t>personId — UUID FK</w:t>
      </w:r>
    </w:p>
    <w:p>
      <w:pPr>
        <w:pStyle w:val="ListBullet"/>
      </w:pPr>
      <w:r>
        <w:t>authorizedBy — UUID FK</w:t>
      </w:r>
    </w:p>
    <w:p>
      <w:pPr>
        <w:pStyle w:val="ListBullet"/>
      </w:pPr>
      <w:r>
        <w:t>eventType — enum ITEM_VOID_AFTER_KITCHEN/MANUAL_DISCOUNT/DRAWER_OPENED_NO_SALE/REFUND_ISSUED/PIN_AUTH_FAILED</w:t>
      </w:r>
    </w:p>
    <w:p>
      <w:pPr>
        <w:pStyle w:val="ListBullet"/>
      </w:pPr>
      <w:r>
        <w:t>reason — String</w:t>
      </w:r>
    </w:p>
    <w:p>
      <w:pPr>
        <w:pStyle w:val="ListBullet"/>
      </w:pPr>
      <w:r>
        <w:t>orderId/orderLineId — UUID FK</w:t>
      </w:r>
    </w:p>
    <w:p>
      <w:pPr>
        <w:pStyle w:val="ListBullet"/>
      </w:pPr>
      <w:r>
        <w:t>amount — BigDecimal</w:t>
      </w:r>
    </w:p>
    <w:p>
      <w:pPr>
        <w:pStyle w:val="ListBullet"/>
      </w:pPr>
      <w:r>
        <w:t>metadata — JSONB</w:t>
      </w:r>
    </w:p>
    <w:p>
      <w:pPr>
        <w:pStyle w:val="ListBullet"/>
      </w:pPr>
      <w:r>
        <w:t>createdAt — Instant</w:t>
      </w:r>
    </w:p>
    <w:p>
      <w:r>
        <w:rPr>
          <w:b/>
        </w:rPr>
        <w:t>Relaciones:</w:t>
      </w:r>
    </w:p>
    <w:p>
      <w:pPr>
        <w:pStyle w:val="ListBullet"/>
      </w:pPr>
      <w:r>
        <w:t>BRANCH (N:1)</w:t>
      </w:r>
    </w:p>
    <w:p>
      <w:pPr>
        <w:pStyle w:val="ListBullet"/>
      </w:pPr>
      <w:r>
        <w:t>PERSON (N:1)</w:t>
      </w:r>
    </w:p>
    <w:p>
      <w:pPr>
        <w:pStyle w:val="ListBullet"/>
      </w:pPr>
      <w:r>
        <w:t>ORDER / ORDER_LINE (N:1)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